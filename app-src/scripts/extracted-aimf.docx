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26C429B" w14:textId="6B7C0D58" w:rsidR="00AB7C65" w:rsidRDefault="001C6935" w:rsidP="00BC2734"><w:pPr><w:ind w:left="720"/></w:pPr><w:r><w:rPr><w:noProof/></w:rPr><mc:AlternateContent><mc:Choice Requires="wps"><w:drawing><wp:anchor distT="45720" distB="45720" distL="114300" distR="114300" simplePos="0" relativeHeight="251659264" behindDoc="1" locked="0" layoutInCell="1" allowOverlap="1" wp14:anchorId="1472409E" wp14:editId="476E948F"><wp:simplePos x="0" y="0"/><wp:positionH relativeFrom="column"><wp:posOffset>5394960</wp:posOffset></wp:positionH><wp:positionV relativeFrom="paragraph"><wp:posOffset>-327660</wp:posOffset></wp:positionV><wp:extent cx="1150620" cy="312420"/><wp:effectExtent l="0" t="0" r="11430" b="11430"/><wp:wrapNone/><wp:docPr id="217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1150620" cy="312420"/></a:xfrm><a:prstGeom prst="rect"><a:avLst/></a:prstGeom><a:noFill/><a:ln w="9525"><a:solidFill><a:schemeClr val="bg1"/></a:solidFill><a:miter lim="800000"/><a:headEnd/><a:tailEnd/></a:ln></wps:spPr><wps:txbx><w:txbxContent><w:p w14:paraId="27189B21" w14:textId="3EE1A21F" w:rsidR="00945B67" w:rsidRPr="001C6935" w:rsidRDefault="002256E3"><w:pPr><w:rPr><w:b/><w:bCs/><w:color w:val="C00000"/><w:sz w:val="24"/><w:szCs w:val="24"/></w:rPr></w:pPr><w:r><w:rPr><w:b/><w:bCs/><w:color w:val="C00000"/><w:sz w:val="24"/><w:szCs w:val="24"/></w:rPr><w:t>AIMF</w:t></w:r><w:r w:rsidR="001C6935" w:rsidRPr="001C6935"><w:rPr><w:b/><w:bCs/><w:color w:val="C00000"/><w:sz w:val="24"/><w:szCs w:val="24"/></w:rPr><w:t xml:space="preserve"> Copy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1472409E" id="_x0000_t202" coordsize="21600,21600" o:spt="202" path="m,l,21600r21600,l21600,xe"><v:stroke joinstyle="miter"/><v:path gradientshapeok="t" o:connecttype="rect"/></v:shapetype><v:shape id="Text Box 2" o:spid="_x0000_s1026" type="#_x0000_t202" style="position:absolute;left:0;text-align:left;margin-left:424.8pt;margin-top:-25.8pt;width:90.6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" filled="f" strokecolor="white [3212]"><v:textbox><w:txbxContent><w:p w14:paraId="27189B21" w14:textId="3EE1A21F" w:rsidR="00945B67" w:rsidRPr="001C6935" w:rsidRDefault="002256E3"><w:pPr><w:rPr><w:b/><w:bCs/><w:color w:val="C00000"/><w:sz w:val="24"/><w:szCs w:val="24"/></w:rPr></w:pPr><w:r><w:rPr><w:b/><w:bCs/><w:color w:val="C00000"/><w:sz w:val="24"/><w:szCs w:val="24"/></w:rPr><w:t>AIMF</w:t></w:r><w:r w:rsidR="001C6935" w:rsidRPr="001C6935"><w:rPr><w:b/><w:bCs/><w:color w:val="C00000"/><w:sz w:val="24"/><w:szCs w:val="24"/></w:rPr><w:t xml:space="preserve"> Copy</w:t></w:r></w:p></w:txbxContent></v:textbox></v:shape></w:pict></mc:Fallback></mc:AlternateContent></w:r><w:r><w:rPr><w:b/><w:sz w:val="36"/></w:rPr><w:t>EQUIPMENT ACCOUNTABILITY &amp; TURN-OVER FORM</w:t></w:r></w:p><w:p w14:paraId="7E43F545" w14:textId="76245920" w:rsidR="00AB7C65" w:rsidRDefault="00000000"><w:pPr><w:jc w:val="center"/></w:pPr><w:r><w:rPr><w:i/><w:sz w:val="22"/></w:rPr><w:t>Post-Installation Hardware Deployment Report</w:t></w:r></w:p><w:p w14:paraId="1025446A" w14:textId="356568BD" w:rsidR="00AB7C65" w:rsidRDefault="00AB7C65"/><w:tbl><w:tblPr><w:tblStyle w:val="TableGrid"/><w:tblW w:w="10556" w:type="dxa"/><w:tblLook w:val="04A0" w:firstRow="1" w:lastRow="0" w:firstColumn="1" w:lastColumn="0" w:noHBand="0" w:noVBand="1"/></w:tblPr><w:tblGrid><w:gridCol w:w="5278"/><w:gridCol w:w="5278"/></w:tblGrid><w:tr w:rsidR="00AB7C65" w14:paraId="434AAAFF" w14:textId="77777777" w:rsidTr="00B9445E"><w:trPr><w:trHeight w:val="325"/></w:trPr><w:tc><w:tcPr><w:tcW w:w="5278" w:type="dxa"/></w:tcPr><w:p w14:paraId="00BE632A" w14:textId="77777777" w:rsidR="00AB7C65" w:rsidRDefault="00000000"><w:r><w:t>Vessel Name / IMO No.</w:t></w:r></w:p></w:tc><w:tc><w:tcPr><w:tcW w:w="5278" w:type="dxa"/></w:tcPr><w:p w14:paraId="22EEEEC4" w14:textId="4926A571" w:rsidR="00AB7C65" w:rsidRDefault="00AB7C65"/><w:r><w:t xml:space="preserve">MV TEST VESSEL</w:t></w:r></w:p></w:tc><w:tc><w:tcPr><w:tcW w:w="5278" w:type="dxa"/></w:tcPr><w:p w14:paraId="5DC70186" w14:textId="56F562E3" w:rsidR="00AB7C65" w:rsidRDefault="00AB7C65"/><w:r><w:t xml:space="preserve">June 1, 2025</w:t></w:r></w:p></w:tc><w:tc><w:tcPr><w:tcW w:w="5278" w:type="dxa"/></w:tcPr><w:p w14:paraId="38BEF448" w14:textId="40183C89" w:rsidR="00AB7C65" w:rsidRDefault="00AB7C65"/><w:r><w:t xml:space="preserve">John Doe</w:t></w:r></w:p><w:p w14:paraId="480C26E1" w14:textId="77777777" w:rsidR="00AB7C65" w:rsidRDefault="00000000"><w:r>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</w:r></w:p><w:p w14:paraId="153C6919" w14:textId="77777777" w:rsidR="00AB7C65" w:rsidRDefault="00AB7C65"/><w:p w14:paraId="49989203" w14:textId="77777777" w:rsidR="00AB7C65" w:rsidRDefault="00000000"><w:r><w:rPr><w:b/><w:sz w:val="26"/></w:rPr><w:t>1. Fuel Level Sensors (FLS)</w:t></w:r></w:p><w:tbl><w:tblPr><w:tblStyle w:val="TableGrid"/><w:tblW w:w="0" w:type="auto"/><w:tblLook w:val="04A0" w:firstRow="1" w:lastRow="0" w:firstColumn="1" w:lastColumn="0" w:noHBand="0" w:noVBand="1"/></w:tblPr><w:tblGrid><w:gridCol w:w="2043"/><w:gridCol w:w="2042"/><w:gridCol w:w="2043"/><w:gridCol w:w="2043"/><w:gridCol w:w="2043"/></w:tblGrid><w:tr w:rsidR="00AB7C65" w14:paraId="7775C9FB" w14:textId="77777777" w:rsidTr="00945B67"><w:tc><w:tcPr><w:tcW w:w="2045" w:type="dxa"/></w:tcPr><w:p w14:paraId="7D266430" w14:textId="77777777" w:rsidR="00AB7C65" w:rsidRDefault="00000000" w:rsidP="00666734"><w:pPr><w:jc w:val="center"/></w:pPr><w:r><w:t>Sensor Type</w:t></w:r></w:p></w:tc><w:tc><w:tcPr><w:tcW w:w="2045" w:type="dxa"/></w:tcPr><w:p w14:paraId="44DE833E" w14:textId="77777777" w:rsidR="00AB7C65" w:rsidRDefault="00000000" w:rsidP="00666734"><w:pPr><w:jc w:val="center"/></w:pPr><w:r><w:t>Qty</w:t></w:r></w:p></w:tc><w:tc><w:tcPr><w:tcW w:w="2045" w:type="dxa"/></w:tcPr><w:p w14:paraId="275DBA77" w14:textId="77777777" w:rsidR="00AB7C65" w:rsidRDefault="00000000" w:rsidP="00666734"><w:pPr><w:jc w:val="center"/></w:pPr><w:r><w:t>Tank Assigned</w:t></w:r></w:p></w:tc><w:tc><w:tcPr><w:tcW w:w="2045" w:type="dxa"/></w:tcPr><w:p w14:paraId="51C73202" w14:textId="77777777" w:rsidR="00AB7C65" w:rsidRDefault="00000000" w:rsidP="00666734"><w:pPr><w:jc w:val="center"/></w:pPr><w:r><w:t>Hardware Serial Number (S/N)</w:t></w:r></w:p></w:tc><w:tc><w:tcPr><w:tcW w:w="2045" w:type="dxa"/></w:tcPr><w:p w14:paraId="61D65B34" w14:textId="77777777" w:rsidR="00AB7C65" w:rsidRDefault="00000000" w:rsidP="00666734"><w:pPr><w:jc w:val="center"/></w:pPr><w:r><w:t>Calibration Status</w:t></w:r></w:p></w:tc></w:tr><w:tr w:rsidR="00AB7C65" w14:paraId="31809B07" w14:textId="77777777" w:rsidTr="00945B67"><w:trPr><w:trHeight w:val="3230"/></w:trPr><w:tc><w:tcPr><w:tcW w:w="2045" w:type="dxa"/></w:tcPr><w:p w14:paraId="7CD29831" w14:textId="77777777" w:rsidR="00AB7C65" w:rsidRDefault="00000000" w:rsidP="00945B67"><w:pPr><w:jc w:val="center"/></w:pPr><w:r><w:t>Capacitance Fuel Sensor</w:t></w:r><w:r w:rsidR="00BB11B0"><w:t xml:space="preserve"> (VSP)</w:t></w:r></w:p></w:tc><w:tc><w:tcPr><w:tcW w:w="2045" w:type="dxa"/></w:tcPr><w:p w14:paraId="3625934D" w14:textId="7CD73001" w:rsidR="00293A2B" w:rsidRDefault="00293A2B" w:rsidP="00945B67"><w:pPr><w:jc w:val="center"/></w:pPr><w:r><w:t xml:space="preserve">2</w:t></w:r></w:p></w:tc><w:tc><w:tcPr><w:tcW w:w="2045" w:type="dxa"/></w:tcPr><w:p w14:paraId="5A90C26B" w14:textId="66598734" w:rsidR="00AB7C65" w:rsidRDefault="00AB7C65" w:rsidP="00945B67"><w:pPr><w:jc w:val="center"/></w:pPr><w:r><w:t xml:space="preserve">T1, T2</w:t></w:r></w:p></w:tc><w:tc><w:tcPr><w:tcW w:w="2045" w:type="dxa"/></w:tcPr><w:p w14:paraId="7E7F6DB7" w14:textId="77777777" w:rsidR="00AB7C65" w:rsidRDefault="00AB7C65" w:rsidP="00945B67"><w:pPr><w:jc w:val="center"/></w:pPr><w:r><w:t xml:space="preserve">CAP-001, CAP-002</w:t></w:r></w:p></w:tc><w:tc><w:tcPr><w:tcW w:w="2045" w:type="dxa"/></w:tcPr><w:p w14:paraId="79A1066E" w14:textId="77777777" w:rsidR="00AB7C65" w:rsidRDefault="00000000" w:rsidP="00945B67"><w:r><w:t xml:space="preserve">✔ Good Working Condition</w:t></w:r></w:p></w:tc></w:tr><w:tr w:rsidR="00AB7C65" w14:paraId="3103B6BE" w14:textId="77777777" w:rsidTr="00945B67"><w:trPr><w:trHeight w:val="4580"/></w:trPr><w:tc><w:tcPr><w:tcW w:w="2045" w:type="dxa"/></w:tcPr><w:p w14:paraId="2DC83921" w14:textId="77777777" w:rsidR="00AB7C65" w:rsidRDefault="00000000" w:rsidP="00666734"><w:pPr><w:jc w:val="center"/></w:pPr><w:r><w:t>Floater Fuel Sensor</w:t></w:r></w:p><w:p w14:paraId="75447BCE" w14:textId="77777777" w:rsidR="00BB11B0" w:rsidRDefault="00BB11B0" w:rsidP="00945B67"><w:pPr><w:jc w:val="center"/></w:pPr><w:r><w:t>(SP)</w:t></w:r></w:p></w:tc><w:tc><w:tcPr><w:tcW w:w="2045" w:type="dxa"/></w:tcPr><w:p w14:paraId="5F4E7F5A" w14:textId="3326C5E1" w:rsidR="00AB7C65" w:rsidRDefault="00AB7C65" w:rsidP="00666734"><w:pPr><w:jc w:val="center"/></w:pPr><w:r><w:t xml:space="preserve">2</w:t></w:r></w:p></w:tc><w:tc><w:tcPr><w:tcW w:w="2045" w:type="dxa"/></w:tcPr><w:p w14:paraId="617880BA" w14:textId="13A4C503" w:rsidR="00AB7C65" w:rsidRDefault="00AB7C65" w:rsidP="00666734"><w:pPr><w:jc w:val="center"/></w:pPr><w:r><w:t xml:space="preserve">T1, T2</w:t></w:r></w:p></w:tc><w:tc><w:tcPr><w:tcW w:w="2045" w:type="dxa"/></w:tcPr><w:p w14:paraId="66EF4206" w14:textId="77777777" w:rsidR="00AB7C65" w:rsidRDefault="00AB7C65" w:rsidP="00666734"><w:pPr><w:jc w:val="center"/></w:pPr><w:r><w:t xml:space="preserve">FLT-001, FLT-002</w:t></w:r></w:p></w:tc><w:tc><w:tcPr><w:tcW w:w="2045" w:type="dxa"/></w:tcPr><w:p w14:paraId="03C4D3F3" w14:textId="371D79E3" w:rsidR="00AB7C65" w:rsidRDefault="00000000" w:rsidP="00945B67"><w:r><w:t xml:space="preserve">✔ Good Working Condition</w:t></w:r></w:p></w:tc></w:tr></w:tbl><w:p w14:paraId="7A76036B" w14:textId="7E4BB6D0" w:rsidR="00AB7C65" w:rsidRDefault="00000000"><w:r><w:rPr><w:b/><w:sz w:val="26"/></w:rPr><w:lastRenderedPageBreak/><w:t>2. Network &amp; Telemetry Infrastructure</w:t></w:r></w:p><w:tbl><w:tblPr><w:tblStyle w:val="TableGrid"/><w:tblW w:w="0" w:type="auto"/><w:tblLook w:val="04A0" w:firstRow="1" w:lastRow="0" w:firstColumn="1" w:lastColumn="0" w:noHBand="0" w:noVBand="1"/></w:tblPr><w:tblGrid><w:gridCol w:w="2045"/><w:gridCol w:w="2045"/><w:gridCol w:w="2045"/><w:gridCol w:w="2045"/></w:tblGrid><w:tr w:rsidR="00AB7C65" w14:paraId="4329B07B" w14:textId="77777777"><w:tc><w:tcPr><w:tcW w:w="2045" w:type="dxa"/></w:tcPr><w:p w14:paraId="1C6E2253" w14:textId="77777777" w:rsidR="00AB7C65" w:rsidRDefault="00000000" w:rsidP="00945B67"><w:pPr><w:jc w:val="center"/></w:pPr><w:r><w:t>Device Description</w:t></w:r></w:p></w:tc><w:tc><w:tcPr><w:tcW w:w="2045" w:type="dxa"/></w:tcPr><w:p w14:paraId="482786C5" w14:textId="77777777" w:rsidR="00AB7C65" w:rsidRDefault="00000000" w:rsidP="00945B67"><w:pPr><w:jc w:val="center"/></w:pPr><w:r><w:t>Qty</w:t></w:r></w:p></w:tc><w:tc><w:tcPr><w:tcW w:w="2045" w:type="dxa"/></w:tcPr><w:p w14:paraId="2F6A0B62" w14:textId="77777777" w:rsidR="00AB7C65" w:rsidRDefault="00000000" w:rsidP="00945B67"><w:pPr><w:jc w:val="center"/></w:pPr><w:r><w:t>Hardware Serial Number (S/N)</w:t></w:r></w:p></w:tc><w:tc><w:tcPr><w:tcW w:w="2045" w:type="dxa"/></w:tcPr><w:p w14:paraId="124383F3" w14:textId="77777777" w:rsidR="00AB7C65" w:rsidRDefault="00000000" w:rsidP="00945B67"><w:pPr><w:jc w:val="center"/></w:pPr><w:r><w:t>Signal Strength / Status</w:t></w:r></w:p></w:tc></w:tr><w:tr w:rsidR="00AB7C65" w14:paraId="51725FD3" w14:textId="77777777" w:rsidTr="00666734"><w:trPr><w:trHeight w:val="12932"/></w:trPr><w:tc><w:tcPr><w:tcW w:w="2045" w:type="dxa"/></w:tcPr><w:p w14:paraId="31644928" w14:textId="653E76DB" w:rsidR="00AB7C65" w:rsidRDefault="00000000" w:rsidP="00945B67"><w:pPr><w:jc w:val="center"/></w:pPr><w:r><w:t>Wireless Network Transmitter (NR)</w:t></w:r></w:p></w:tc><w:tc><w:tcPr><w:tcW w:w="2045" w:type="dxa"/></w:tcPr><w:p w14:paraId="6F5761A3" w14:textId="71820EA5" w:rsidR="00AB7C65" w:rsidRDefault="00AB7C65" w:rsidP="00945B67"><w:pPr><w:jc w:val="center"/></w:pPr><w:r><w:t xml:space="preserve">1</w:t></w:r></w:p></w:tc><w:tc><w:tcPr><w:tcW w:w="2045" w:type="dxa"/></w:tcPr><w:p w14:paraId="0649AFD1" w14:textId="2643C473" w:rsidR="00AB7C65" w:rsidRDefault="00AB7C65" w:rsidP="00945B67"><w:pPr><w:jc w:val="center"/></w:pPr><w:r><w:t xml:space="preserve">NET-001</w:t></w:r></w:p></w:tc><w:tc><w:tcPr><w:tcW w:w="2045" w:type="dxa"/></w:tcPr><w:p w14:paraId="53EA934E" w14:textId="0724C7EB" w:rsidR="00293A2B" w:rsidRDefault="00000000" w:rsidP="00945B67"><w:r><w:t xml:space="preserve">✔ Excellent</w:t></w:r></w:p></w:tc></w:tr></w:tbl><w:p w14:paraId="1B81CB9C" w14:textId="2D6087B2" w:rsidR="00AB7C65" w:rsidRDefault="00000000"><w:r><w:rPr><w:b/><w:sz w:val="26"/></w:rPr><w:lastRenderedPageBreak/><w:t>3. Engine Operations &amp; Working Hours Monitoring</w:t></w:r></w:p><w:tbl><w:tblPr><w:tblStyle w:val="TableGrid"/><w:tblW w:w="0" w:type="auto"/><w:tblLook w:val="04A0" w:firstRow="1" w:lastRow="0" w:firstColumn="1" w:lastColumn="0" w:noHBand="0" w:noVBand="1"/></w:tblPr><w:tblGrid><w:gridCol w:w="2553"/><w:gridCol w:w="2553"/><w:gridCol w:w="2554"/><w:gridCol w:w="2554"/></w:tblGrid><w:tr w:rsidR="00AB7C65" w14:paraId="15BCC5E1" w14:textId="77777777"><w:tc><w:tcPr><w:tcW w:w="2556" w:type="dxa"/></w:tcPr><w:p w14:paraId="5D6CD2C6" w14:textId="77777777" w:rsidR="00AB7C65" w:rsidRDefault="00000000" w:rsidP="00945B67"><w:pPr><w:jc w:val="center"/></w:pPr><w:r><w:t>Device Description</w:t></w:r></w:p></w:tc><w:tc><w:tcPr><w:tcW w:w="2556" w:type="dxa"/></w:tcPr><w:p w14:paraId="32DECB20" w14:textId="77777777" w:rsidR="00AB7C65" w:rsidRDefault="00000000" w:rsidP="00945B67"><w:pPr><w:jc w:val="center"/></w:pPr><w:r><w:t>Qty</w:t></w:r></w:p></w:tc><w:tc><w:tcPr><w:tcW w:w="2556" w:type="dxa"/></w:tcPr><w:p w14:paraId="28235242" w14:textId="77777777" w:rsidR="00AB7C65" w:rsidRDefault="00000000" w:rsidP="00945B67"><w:pPr><w:jc w:val="center"/></w:pPr><w:r><w:t>Connected Engine / Asset</w:t></w:r></w:p></w:tc><w:tc><w:tcPr><w:tcW w:w="2556" w:type="dxa"/></w:tcPr><w:p w14:paraId="6E177A53" w14:textId="6113C9CC" w:rsidR="00AB7C65" w:rsidRDefault="00000000" w:rsidP="00945B67"><w:pPr><w:jc w:val="center"/></w:pPr><w:r><w:t>Hardware Serial Number (S/N)</w:t></w:r></w:p></w:tc></w:tr><w:tr w:rsidR="00AB7C65" w14:paraId="28B8AE98" w14:textId="77777777" w:rsidTr="00666734"><w:trPr><w:trHeight w:val="12842"/></w:trPr><w:tc><w:tcPr><w:tcW w:w="2556" w:type="dxa"/></w:tcPr><w:p w14:paraId="060008CE" w14:textId="77777777" w:rsidR="00AB7C65" w:rsidRDefault="00000000" w:rsidP="00945B67"><w:pPr><w:jc w:val="center"/></w:pPr><w:r><w:t>Working Hours Monitoring Device (SD)</w:t></w:r></w:p></w:tc><w:tc><w:tcPr><w:tcW w:w="2556" w:type="dxa"/></w:tcPr><w:p w14:paraId="4A5E85ED" w14:textId="2578BBD7" w:rsidR="00AB7C65" w:rsidRDefault="00AB7C65" w:rsidP="00945B67"><w:pPr><w:jc w:val="center"/></w:pPr><w:r><w:t xml:space="preserve">1</w:t></w:r></w:p></w:tc><w:tc><w:tcPr><w:tcW w:w="2556" w:type="dxa"/></w:tcPr><w:p w14:paraId="2744ACB1" w14:textId="23CAF02A" w:rsidR="00AB7C65" w:rsidRDefault="00AB7C65" w:rsidP="00945B67"><w:pPr><w:jc w:val="center"/></w:pPr><w:r><w:t xml:space="preserve">Main Engine</w:t></w:r></w:p></w:tc><w:tc><w:tcPr><w:tcW w:w="2556" w:type="dxa"/></w:tcPr><w:p w14:paraId="10A1C2BE" w14:textId="77777777" w:rsidR="00AB7C65" w:rsidRDefault="00AB7C65" w:rsidP="00945B67"><w:pPr><w:jc w:val="center"/></w:pPr><w:r><w:t xml:space="preserve">ENG-001</w:t></w:r></w:p></w:tc></w:tr></w:tbl><w:p w14:paraId="500EC034" w14:textId="77777777" w:rsidR="00AB7C65" w:rsidRDefault="00AB7C65"/><w:p w14:paraId="1714499B" w14:textId="77777777" w:rsidR="00AB7C65" w:rsidRDefault="00AB7C65"/><w:p w14:paraId="00586D18" w14:textId="77777777" w:rsidR="00AB7C65" w:rsidRDefault="00000000"><w:r><w:rPr><w:b/><w:sz w:val="26"/></w:rPr><w:t>4. Solar Power &amp; Energy Storage Deployment Log</w:t></w:r></w:p><w:tbl><w:tblPr><w:tblStyle w:val="TableGrid"/><w:tblW w:w="0" w:type="auto"/><w:tblLook w:val="04A0" w:firstRow="1" w:lastRow="0" w:firstColumn="1" w:lastColumn="0" w:noHBand="0" w:noVBand="1"/></w:tblPr><w:tblGrid><w:gridCol w:w="2043"/><w:gridCol w:w="2042"/><w:gridCol w:w="2043"/><w:gridCol w:w="2043"/><w:gridCol w:w="2043"/></w:tblGrid><w:tr w:rsidR="00AB7C65" w14:paraId="4F3C88F0" w14:textId="77777777"><w:tc><w:tcPr><w:tcW w:w="2045" w:type="dxa"/></w:tcPr><w:p w14:paraId="5B5DE485" w14:textId="77777777" w:rsidR="00AB7C65" w:rsidRDefault="00000000" w:rsidP="00945B67"><w:pPr><w:jc w:val="center"/></w:pPr><w:r><w:t>Equipment Description</w:t></w:r></w:p></w:tc><w:tc><w:tcPr><w:tcW w:w="2045" w:type="dxa"/></w:tcPr><w:p w14:paraId="3C14A200" w14:textId="77777777" w:rsidR="00AB7C65" w:rsidRDefault="00000000" w:rsidP="00945B67"><w:pPr><w:jc w:val="center"/></w:pPr><w:r><w:t>Qty</w:t></w:r></w:p></w:tc><w:tc><w:tcPr><w:tcW w:w="2045" w:type="dxa"/></w:tcPr><w:p w14:paraId="7E97C080" w14:textId="77777777" w:rsidR="00AB7C65" w:rsidRDefault="00000000" w:rsidP="00945B67"><w:pPr><w:jc w:val="center"/></w:pPr><w:r><w:t>Installation Location</w:t></w:r></w:p></w:tc><w:tc><w:tcPr><w:tcW w:w="2045" w:type="dxa"/></w:tcPr><w:p w14:paraId="1EC0DAEC" w14:textId="77777777" w:rsidR="00AB7C65" w:rsidRDefault="00000000" w:rsidP="00945B67"><w:pPr><w:jc w:val="center"/></w:pPr><w:r><w:t>Hardware Serial Number (S/N)</w:t></w:r></w:p></w:tc><w:tc><w:tcPr><w:tcW w:w="2045" w:type="dxa"/></w:tcPr><w:p w14:paraId="679B6347" w14:textId="77777777" w:rsidR="00AB7C65" w:rsidRDefault="00000000" w:rsidP="00945B67"><w:pPr><w:jc w:val="center"/></w:pPr><w:r><w:t>Initial Battery / Power Status</w:t></w:r></w:p></w:tc></w:tr><w:tr w:rsidR="00AB7C65" w14:paraId="3A221186" w14:textId="77777777" w:rsidTr="00666734"><w:trPr><w:trHeight w:val="12104"/></w:trPr><w:tc><w:tcPr><w:tcW w:w="2045" w:type="dxa"/></w:tcPr><w:p w14:paraId="605E3979" w14:textId="77777777" w:rsidR="00AB7C65" w:rsidRDefault="00000000" w:rsidP="00945B67"><w:pPr><w:jc w:val="center"/></w:pPr><w:r><w:t>Wireless Solar Panel with Power Storage Device (Terminal)</w:t></w:r></w:p></w:tc><w:tc><w:tcPr><w:tcW w:w="2045" w:type="dxa"/></w:tcPr><w:p w14:paraId="19CFD271" w14:textId="40DC4D60" w:rsidR="00AB7C65" w:rsidRDefault="00AB7C65" w:rsidP="00945B67"><w:pPr><w:jc w:val="center"/></w:pPr><w:r><w:t xml:space="preserve">1</w:t></w:r></w:p></w:tc><w:tc><w:tcPr><w:tcW w:w="2045" w:type="dxa"/></w:tcPr><w:p w14:paraId="54C8F9B7" w14:textId="3B6C328E" w:rsidR="00AB7C65" w:rsidRDefault="00AB7C65" w:rsidP="00945B67"><w:pPr><w:jc w:val="center"/></w:pPr><w:r><w:t xml:space="preserve">Rooftop</w:t></w:r></w:p></w:tc><w:tc><w:tcPr><w:tcW w:w="2045" w:type="dxa"/></w:tcPr><w:p w14:paraId="3D20B1F4" w14:textId="77777777" w:rsidR="00AB7C65" w:rsidRDefault="00AB7C65" w:rsidP="00945B67"><w:pPr><w:jc w:val="center"/></w:pPr><w:r><w:t xml:space="preserve">SOL-001</w:t></w:r></w:p></w:tc><w:tc><w:tcPr><w:tcW w:w="2045" w:type="dxa"/></w:tcPr><w:p w14:paraId="2A57BAA1" w14:textId="530E63A9" w:rsidR="00293A2B" w:rsidRDefault="00000000" w:rsidP="00945B67"><w:r><w:t xml:space="preserve">✔ Fully Charged</w:t></w:r></w:p></w:tc></w:tr></w:tbl><w:p w14:paraId="6636485D" w14:textId="77777777" w:rsidR="00AB7C65" w:rsidRDefault="00AB7C65"/><w:p w14:paraId="1A9ADCE2" w14:textId="77777777" w:rsidR="006F4EA3" w:rsidRDefault="006F4EA3" w:rsidP="006F4EA3"/><w:p w14:paraId="7E3E3AD7" w14:textId="77777777" w:rsidR="005938BC" w:rsidRDefault="005938BC" w:rsidP="005938BC"/><w:p w14:paraId="3464467D" w14:textId="77777777" w:rsidR="005938BC" w:rsidRDefault="005938BC" w:rsidP="005938BC"><w:r><w:rPr><w:b/><w:bCs/><w:sz w:val="26"/><w:szCs w:val="26"/></w:rPr><w:t>5. Remarks &amp; Exceptions</w:t></w:r></w:p><w:p w14:paraId="05F0F0F8" w14:textId="77777777" w:rsidR="005938BC" w:rsidRDefault="005938BC" w:rsidP="005938BC"><w:r><w:t>Note any environmental conditions, deviations from the standard installation plan, or outstanding tasks:</w:t></w:r></w:p><w:p w14:paraId="07591F7B" w14:textId="77777777" w:rsidR="005938BC" w:rsidRDefault="005938BC" w:rsidP="005938BC"><w:r><w:t>___________________________________________________________________________________________</w:t></w:r></w:p><w:p w14:paraId="01196CCE" w14:textId="77777777" w:rsidR="005938BC" w:rsidRDefault="005938BC" w:rsidP="005938BC"><w:r><w:t>___________________________________________________________________________________________</w:t></w:r></w:p><w:p w14:paraId="476FDA60" w14:textId="77777777" w:rsidR="005938BC" w:rsidRDefault="005938BC" w:rsidP="005938BC"><w:r><w:t>___________________________________________________________________________________________</w:t></w:r></w:p><w:p w14:paraId="29196FEA" w14:textId="77777777" w:rsidR="005938BC" w:rsidRDefault="005938BC" w:rsidP="005938BC"><w:pPr><w:rPr><w:b/><w:bCs/><w:sz w:val="26"/><w:szCs w:val="26"/></w:rPr></w:pPr></w:p><w:p w14:paraId="4FE73D8C" w14:textId="77777777" w:rsidR="005938BC" w:rsidRDefault="005938BC" w:rsidP="005938BC"><w:r><w:rPr><w:b/><w:bCs/><w:sz w:val="26"/><w:szCs w:val="26"/></w:rPr><w:t>6. Sign-off &amp; Handover Approval</w:t></w:r></w:p><w:tbl><w:tblPr><w:tblW w:w="10696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00" w:firstRow="0" w:lastRow="0" w:firstColumn="0" w:lastColumn="0" w:noHBand="0" w:noVBand="1"/></w:tblPr><w:tblGrid><w:gridCol w:w="5348"/><w:gridCol w:w="5348"/></w:tblGrid><w:tr w:rsidR="005938BC" w14:paraId="1709D10A" w14:textId="77777777" w:rsidTr="005D55AC"><w:trPr><w:trHeight w:val="2700"/></w:trPr><w:tc><w:tcPr><w:tcW w:w="5348" w:type="dxa"/></w:tcPr><w:p w14:paraId="75310005" w14:textId="77777777" w:rsidR="005938BC" w:rsidRDefault="005938BC" w:rsidP="005D55AC"><w:r><w:t>Turned Over By:</w:t></w:r></w:p><w:p w14:paraId="73DAA9B0" w14:textId="77777777" w:rsidR="005938BC" w:rsidRDefault="005938BC" w:rsidP="005D55AC"><w:pPr><w:rPr><w:sz w:val="32"/><w:szCs w:val="32"/></w:rPr></w:pPr></w:p><w:p w14:paraId="26ACB81B" w14:textId="77777777" w:rsidR="005938BC" w:rsidRDefault="005938BC" w:rsidP="005D55AC"><w:pPr><w:jc w:val="center"/><w:rPr><w:sz w:val="28"/><w:szCs w:val="28"/></w:rPr></w:pPr><w:r><w:rPr><w:sz w:val="32"/><w:szCs w:val="32"/></w:rPr><w:t>AIMF Tech. Corp</w:t></w:r><w:r><w:rPr><w:sz w:val="28"/><w:szCs w:val="28"/></w:rPr><w:t>.</w:t></w:r></w:p></w:tc><w:tc><w:tcPr><w:tcW w:w="5348" w:type="dxa"/></w:tcPr><w:p w14:paraId="4B1F9E54" w14:textId="77777777" w:rsidR="005938BC" w:rsidRDefault="005938BC" w:rsidP="005D55AC"><w:r><w:t>Received &amp; Accepted By (Master / Chief Mate)</w:t></w:r><w:r><w:br/><w:t>Name &amp; Signature:</w:t></w:r></w:p></w:tc></w:tr><w:tr w:rsidR="005938BC" w14:paraId="7FAC4521" w14:textId="77777777" w:rsidTr="005D55AC"><w:trPr><w:trHeight w:val="2505"/></w:trPr><w:tc><w:tcPr><w:tcW w:w="5348" w:type="dxa"/></w:tcPr><w:p w14:paraId="6EA51BE9" w14:textId="53677152" w:rsidR="005938BC" w:rsidRDefault="005938BC" w:rsidP="005D55AC"><w:r><w:t>AIMF Technician / Lead Engineer</w:t></w:r><w:r><w:br/><w:t xml:space="preserve">Name &amp; Signature: </w:t></w:r></w:p></w:tc><w:tc><w:tcPr><w:tcW w:w="5348" w:type="dxa"/></w:tcPr><w:p w14:paraId="4F2CAB16" w14:textId="77777777" w:rsidR="005938BC" w:rsidRDefault="005938BC" w:rsidP="005D55AC"><w:r><w:t>Ship Stamp &amp; Date:</w:t></w:r></w:p></w:tc></w:tr></w:tbl><w:p w14:paraId="19972856" w14:textId="77777777" w:rsidR="000853C2" w:rsidRDefault="000853C2" w:rsidP="00B9445E"/><w:sectPr w:rsidR="000853C2" w:rsidSect="00034616"><w:pgSz w:w="12240" w:h="15840"/><w:pgMar w:top="864" w:right="1008" w:bottom="864" w:left="1008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852C6"/>
    <w:rsid w:val="001C6935"/>
    <w:rsid w:val="002256E3"/>
    <w:rsid w:val="00293A2B"/>
    <w:rsid w:val="0029639D"/>
    <w:rsid w:val="00314D66"/>
    <w:rsid w:val="003213A7"/>
    <w:rsid w:val="00326F90"/>
    <w:rsid w:val="003B31A7"/>
    <w:rsid w:val="0050401F"/>
    <w:rsid w:val="005938BC"/>
    <w:rsid w:val="005F2E4A"/>
    <w:rsid w:val="00666734"/>
    <w:rsid w:val="006F4EA3"/>
    <w:rsid w:val="00766CD1"/>
    <w:rsid w:val="00945B67"/>
    <w:rsid w:val="00972643"/>
    <w:rsid w:val="00AA1D8D"/>
    <w:rsid w:val="00AB7C65"/>
    <w:rsid w:val="00B47730"/>
    <w:rsid w:val="00B9445E"/>
    <w:rsid w:val="00BB11B0"/>
    <w:rsid w:val="00BC2734"/>
    <w:rsid w:val="00C24BFA"/>
    <w:rsid w:val="00CB0664"/>
    <w:rsid w:val="00CB7E0A"/>
    <w:rsid w:val="00DB5FB5"/>
    <w:rsid w:val="00EA7FEA"/>
    <w:rsid w:val="00F0306D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11</cp:revision>
  <dcterms:created xsi:type="dcterms:W3CDTF">2013-12-23T23:15:00Z</dcterms:created>
  <dcterms:modified xsi:type="dcterms:W3CDTF">2026-06-08T02:59:00Z</dcterms:modified>
  <cp:category/>
</cp:coreProperties>
</file>