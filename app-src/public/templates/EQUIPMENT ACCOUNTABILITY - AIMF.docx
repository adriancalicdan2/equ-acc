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429B" w14:textId="6B7C0D58" w:rsidR="00AB7C65" w:rsidRDefault="001C6935" w:rsidP="00BC2734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72409E" wp14:editId="2C9289AE">
                <wp:simplePos x="0" y="0"/>
                <wp:positionH relativeFrom="margin">
                  <wp:posOffset>5398770</wp:posOffset>
                </wp:positionH>
                <wp:positionV relativeFrom="paragraph">
                  <wp:posOffset>-320040</wp:posOffset>
                </wp:positionV>
                <wp:extent cx="1676400" cy="312420"/>
                <wp:effectExtent l="0" t="0" r="1905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89B21" w14:textId="1E3614E7" w:rsidR="00945B67" w:rsidRPr="001C6935" w:rsidRDefault="00C178BD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AIMF</w:t>
                            </w:r>
                            <w:r w:rsidR="001C6935" w:rsidRPr="001C6935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Copy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2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5.1pt;margin-top:-25.2pt;width:132pt;height:24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" filled="f" strokecolor="white [3212]">
                <v:textbox>
                  <w:txbxContent>
                    <w:p w14:paraId="27189B21" w14:textId="1E3614E7" w:rsidR="00945B67" w:rsidRPr="001C6935" w:rsidRDefault="00C178BD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AIMF</w:t>
                      </w:r>
                      <w:r w:rsidR="001C6935" w:rsidRPr="001C6935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Copy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sz w:val="36"/>
        </w:rPr>
        <w:t>EQUIPMENT ACCOUNTABILITY &amp; TURN-OVER FORM</w:t>
      </w:r>
    </w:p>
    <w:p w14:paraId="7E43F545" w14:textId="76245920" w:rsidR="00AB7C65" w:rsidRDefault="00000000">
      <w:pPr>
        <w:jc w:val="center"/>
      </w:pPr>
      <w:r>
        <w:rPr>
          <w:i/>
          <w:sz w:val="22"/>
        </w:rPr>
        <w:t>Post-Installation Hardware Deployment Report</w:t>
      </w:r>
    </w:p>
    <w:p w14:paraId="1025446A" w14:textId="356568BD" w:rsidR="00AB7C65" w:rsidRDefault="00AB7C65"/>
    <w:tbl>
      <w:tblPr>
        <w:tblStyle w:val="TableGrid"/>
        <w:tblW w:w="10556" w:type="dxa"/>
        <w:tblLook w:val="04A0" w:firstRow="1" w:lastRow="0" w:firstColumn="1" w:lastColumn="0" w:noHBand="0" w:noVBand="1"/>
      </w:tblPr>
      <w:tblGrid>
        <w:gridCol w:w="5278"/>
        <w:gridCol w:w="5278"/>
      </w:tblGrid>
      <w:tr w:rsidR="00AB7C65" w14:paraId="434AAAFF" w14:textId="77777777" w:rsidTr="00B9445E">
        <w:trPr>
          <w:trHeight w:val="325"/>
        </w:trPr>
        <w:tc>
          <w:tcPr>
            <w:tcW w:w="5278" w:type="dxa"/>
          </w:tcPr>
          <w:p w14:paraId="00BE632A" w14:textId="77777777" w:rsidR="00AB7C65" w:rsidRDefault="00000000">
            <w:r>
              <w:t>Vessel Name / IMO No.</w:t>
            </w:r>
          </w:p>
        </w:tc>
        <w:tc>
          <w:tcPr>
            <w:tcW w:w="5278" w:type="dxa"/>
          </w:tcPr>
          <w:p w14:paraId="22EEEEC4" w14:textId="2D5EC34C" w:rsidR="00AB7C65" w:rsidRDefault="00C24BFA">
            <w:r>
              <w:t>BTC MT</w:t>
            </w:r>
            <w:r w:rsidR="00F90B59">
              <w:t xml:space="preserve"> MAKILING</w:t>
            </w:r>
          </w:p>
        </w:tc>
      </w:tr>
      <w:tr w:rsidR="00AB7C65" w14:paraId="36926226" w14:textId="77777777" w:rsidTr="00B9445E">
        <w:trPr>
          <w:trHeight w:val="325"/>
        </w:trPr>
        <w:tc>
          <w:tcPr>
            <w:tcW w:w="5278" w:type="dxa"/>
          </w:tcPr>
          <w:p w14:paraId="228EDD28" w14:textId="77777777" w:rsidR="00AB7C65" w:rsidRDefault="00000000">
            <w:r>
              <w:t>Installation Date</w:t>
            </w:r>
          </w:p>
        </w:tc>
        <w:tc>
          <w:tcPr>
            <w:tcW w:w="5278" w:type="dxa"/>
          </w:tcPr>
          <w:p w14:paraId="5DC70186" w14:textId="12955D30" w:rsidR="00AB7C65" w:rsidRDefault="00293A2B">
            <w:r>
              <w:t>June 3, 202</w:t>
            </w:r>
            <w:r w:rsidR="00945B67">
              <w:t>6</w:t>
            </w:r>
          </w:p>
        </w:tc>
      </w:tr>
      <w:tr w:rsidR="00AB7C65" w14:paraId="10AE3A70" w14:textId="77777777" w:rsidTr="00B9445E">
        <w:trPr>
          <w:trHeight w:val="325"/>
        </w:trPr>
        <w:tc>
          <w:tcPr>
            <w:tcW w:w="5278" w:type="dxa"/>
          </w:tcPr>
          <w:p w14:paraId="28CC17EF" w14:textId="77777777" w:rsidR="00AB7C65" w:rsidRDefault="00000000">
            <w:r>
              <w:t>Technician / Lead Engineer</w:t>
            </w:r>
          </w:p>
        </w:tc>
        <w:tc>
          <w:tcPr>
            <w:tcW w:w="5278" w:type="dxa"/>
          </w:tcPr>
          <w:p w14:paraId="38BEF448" w14:textId="63D93A6B" w:rsidR="00AB7C65" w:rsidRDefault="006F4EA3">
            <w:r>
              <w:t xml:space="preserve">Melchor Adrian Calicdan &amp; </w:t>
            </w:r>
            <w:proofErr w:type="spellStart"/>
            <w:r>
              <w:t>Jhiro</w:t>
            </w:r>
            <w:proofErr w:type="spellEnd"/>
            <w:r>
              <w:t xml:space="preserve"> Fronda</w:t>
            </w:r>
          </w:p>
        </w:tc>
      </w:tr>
    </w:tbl>
    <w:p w14:paraId="07048AB8" w14:textId="77777777" w:rsidR="00AB7C65" w:rsidRDefault="00AB7C65"/>
    <w:p w14:paraId="544A78E1" w14:textId="77777777" w:rsidR="00AB7C65" w:rsidRDefault="00000000">
      <w:r>
        <w:rPr>
          <w:b/>
          <w:sz w:val="26"/>
        </w:rPr>
        <w:t>Acknowledgement of Responsibility</w:t>
      </w:r>
    </w:p>
    <w:p w14:paraId="480C26E1" w14:textId="77777777" w:rsidR="00AB7C65" w:rsidRDefault="00000000">
      <w:r>
        <w:t>I, the undersigned, hereby acknowledge the receipt and successful installation of the hardware listed below. By signing this document, I confirm that the equipment has been verified and turned over in good working condition. I assume full accountability for the proper care, maintenance, and security of these assets on board.</w:t>
      </w:r>
    </w:p>
    <w:p w14:paraId="153C6919" w14:textId="77777777" w:rsidR="00AB7C65" w:rsidRDefault="00AB7C65"/>
    <w:p w14:paraId="49989203" w14:textId="77777777" w:rsidR="00AB7C65" w:rsidRDefault="00000000">
      <w:r>
        <w:rPr>
          <w:b/>
          <w:sz w:val="26"/>
        </w:rPr>
        <w:t>1. Fuel Level Sensors (FLS)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7775C9FB" w14:textId="77777777" w:rsidTr="00945B67">
        <w:tc>
          <w:tcPr>
            <w:tcW w:w="2045" w:type="dxa"/>
          </w:tcPr>
          <w:p w14:paraId="7D266430" w14:textId="77777777" w:rsidR="00AB7C65" w:rsidRDefault="00000000" w:rsidP="00666734">
            <w:pPr>
              <w:jc w:val="center"/>
            </w:pPr>
            <w:r>
              <w:t>Sensor Type</w:t>
            </w:r>
          </w:p>
        </w:tc>
        <w:tc>
          <w:tcPr>
            <w:tcW w:w="2045" w:type="dxa"/>
          </w:tcPr>
          <w:p w14:paraId="44DE833E" w14:textId="77777777" w:rsidR="00AB7C65" w:rsidRDefault="00000000" w:rsidP="00666734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75DBA77" w14:textId="77777777" w:rsidR="00AB7C65" w:rsidRDefault="00000000" w:rsidP="00666734">
            <w:pPr>
              <w:jc w:val="center"/>
            </w:pPr>
            <w:r>
              <w:t>Tank Assigned</w:t>
            </w:r>
          </w:p>
        </w:tc>
        <w:tc>
          <w:tcPr>
            <w:tcW w:w="2045" w:type="dxa"/>
          </w:tcPr>
          <w:p w14:paraId="51C73202" w14:textId="77777777" w:rsidR="00AB7C65" w:rsidRDefault="00000000" w:rsidP="00666734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1D65B34" w14:textId="77777777" w:rsidR="00AB7C65" w:rsidRDefault="00000000" w:rsidP="00666734">
            <w:pPr>
              <w:jc w:val="center"/>
            </w:pPr>
            <w:r>
              <w:t>Calibration Status</w:t>
            </w:r>
          </w:p>
        </w:tc>
      </w:tr>
      <w:tr w:rsidR="00AB7C65" w14:paraId="31809B07" w14:textId="77777777" w:rsidTr="00945B67">
        <w:trPr>
          <w:trHeight w:val="3230"/>
        </w:trPr>
        <w:tc>
          <w:tcPr>
            <w:tcW w:w="2045" w:type="dxa"/>
          </w:tcPr>
          <w:p w14:paraId="7CD29831" w14:textId="77777777" w:rsidR="00AB7C65" w:rsidRDefault="00000000" w:rsidP="00945B67">
            <w:pPr>
              <w:jc w:val="center"/>
            </w:pPr>
            <w:r>
              <w:t>Capacitance Fuel Sensor</w:t>
            </w:r>
            <w:r w:rsidR="00BB11B0">
              <w:t xml:space="preserve"> (VSP)</w:t>
            </w:r>
          </w:p>
        </w:tc>
        <w:tc>
          <w:tcPr>
            <w:tcW w:w="2045" w:type="dxa"/>
          </w:tcPr>
          <w:p w14:paraId="3625934D" w14:textId="77777777" w:rsidR="00293A2B" w:rsidRDefault="00293A2B" w:rsidP="00945B67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5A90C26B" w14:textId="77777777" w:rsidR="00AB7C65" w:rsidRDefault="00293A2B" w:rsidP="00945B67">
            <w:pPr>
              <w:jc w:val="center"/>
            </w:pPr>
            <w:r>
              <w:t>Service Tank</w:t>
            </w:r>
          </w:p>
        </w:tc>
        <w:tc>
          <w:tcPr>
            <w:tcW w:w="2045" w:type="dxa"/>
          </w:tcPr>
          <w:p w14:paraId="7E7F6DB7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79A1066E" w14:textId="77777777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  <w:tr w:rsidR="00AB7C65" w14:paraId="3103B6BE" w14:textId="77777777" w:rsidTr="00945B67">
        <w:trPr>
          <w:trHeight w:val="4580"/>
        </w:trPr>
        <w:tc>
          <w:tcPr>
            <w:tcW w:w="2045" w:type="dxa"/>
          </w:tcPr>
          <w:p w14:paraId="2DC83921" w14:textId="77777777" w:rsidR="00AB7C65" w:rsidRDefault="00000000" w:rsidP="00666734">
            <w:pPr>
              <w:jc w:val="center"/>
            </w:pPr>
            <w:r>
              <w:t>Floater Fuel Sensor</w:t>
            </w:r>
          </w:p>
          <w:p w14:paraId="75447BCE" w14:textId="77777777" w:rsidR="00BB11B0" w:rsidRDefault="00BB11B0" w:rsidP="00945B67">
            <w:pPr>
              <w:jc w:val="center"/>
            </w:pPr>
            <w:r>
              <w:t>(SP)</w:t>
            </w:r>
          </w:p>
        </w:tc>
        <w:tc>
          <w:tcPr>
            <w:tcW w:w="2045" w:type="dxa"/>
          </w:tcPr>
          <w:p w14:paraId="5F4E7F5A" w14:textId="77777777" w:rsidR="00AB7C65" w:rsidRDefault="00293A2B" w:rsidP="00666734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617880BA" w14:textId="77777777" w:rsidR="00AB7C65" w:rsidRDefault="00293A2B" w:rsidP="00666734">
            <w:pPr>
              <w:jc w:val="center"/>
            </w:pPr>
            <w:r>
              <w:t>Storage Tank</w:t>
            </w:r>
          </w:p>
        </w:tc>
        <w:tc>
          <w:tcPr>
            <w:tcW w:w="2045" w:type="dxa"/>
          </w:tcPr>
          <w:p w14:paraId="66EF4206" w14:textId="77777777" w:rsidR="00AB7C65" w:rsidRDefault="00AB7C65" w:rsidP="00666734">
            <w:pPr>
              <w:jc w:val="center"/>
            </w:pPr>
          </w:p>
        </w:tc>
        <w:tc>
          <w:tcPr>
            <w:tcW w:w="2045" w:type="dxa"/>
          </w:tcPr>
          <w:p w14:paraId="03C4D3F3" w14:textId="371D79E3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</w:tbl>
    <w:p w14:paraId="7A76036B" w14:textId="7E4BB6D0" w:rsidR="00AB7C65" w:rsidRDefault="00000000">
      <w:r>
        <w:rPr>
          <w:b/>
          <w:sz w:val="26"/>
        </w:rPr>
        <w:lastRenderedPageBreak/>
        <w:t>2. Network &amp; Telemetry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</w:tblGrid>
      <w:tr w:rsidR="00AB7C65" w14:paraId="4329B07B" w14:textId="77777777">
        <w:tc>
          <w:tcPr>
            <w:tcW w:w="2045" w:type="dxa"/>
          </w:tcPr>
          <w:p w14:paraId="1C6E2253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045" w:type="dxa"/>
          </w:tcPr>
          <w:p w14:paraId="482786C5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F6A0B62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124383F3" w14:textId="77777777" w:rsidR="00AB7C65" w:rsidRDefault="00000000" w:rsidP="00945B67">
            <w:pPr>
              <w:jc w:val="center"/>
            </w:pPr>
            <w:r>
              <w:t>Signal Strength / Status</w:t>
            </w:r>
          </w:p>
        </w:tc>
      </w:tr>
      <w:tr w:rsidR="00AB7C65" w14:paraId="51725FD3" w14:textId="77777777" w:rsidTr="00666734">
        <w:trPr>
          <w:trHeight w:val="12932"/>
        </w:trPr>
        <w:tc>
          <w:tcPr>
            <w:tcW w:w="2045" w:type="dxa"/>
          </w:tcPr>
          <w:p w14:paraId="31644928" w14:textId="653E76DB" w:rsidR="00AB7C65" w:rsidRDefault="00000000" w:rsidP="00945B67">
            <w:pPr>
              <w:jc w:val="center"/>
            </w:pPr>
            <w:r>
              <w:t>Wireless Network Transmitter (NR)</w:t>
            </w:r>
          </w:p>
        </w:tc>
        <w:tc>
          <w:tcPr>
            <w:tcW w:w="2045" w:type="dxa"/>
          </w:tcPr>
          <w:p w14:paraId="6F5761A3" w14:textId="792053B6" w:rsidR="00AB7C65" w:rsidRDefault="00293A2B" w:rsidP="00945B67">
            <w:pPr>
              <w:jc w:val="center"/>
            </w:pPr>
            <w:r>
              <w:t>7</w:t>
            </w:r>
          </w:p>
        </w:tc>
        <w:tc>
          <w:tcPr>
            <w:tcW w:w="2045" w:type="dxa"/>
          </w:tcPr>
          <w:p w14:paraId="0649AFD1" w14:textId="2643C473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53EA934E" w14:textId="0724C7EB" w:rsidR="00293A2B" w:rsidRDefault="00000000" w:rsidP="00945B67">
            <w:r>
              <w:t>☐ Excellent</w:t>
            </w:r>
          </w:p>
          <w:p w14:paraId="692201E2" w14:textId="29162ECE" w:rsidR="00293A2B" w:rsidRDefault="00000000" w:rsidP="00945B67">
            <w:r>
              <w:t>☐ Good</w:t>
            </w:r>
          </w:p>
          <w:p w14:paraId="58AF202E" w14:textId="16239C99" w:rsidR="00AB7C65" w:rsidRDefault="00000000" w:rsidP="00945B67">
            <w:r>
              <w:t>☐ Poor</w:t>
            </w:r>
          </w:p>
        </w:tc>
      </w:tr>
    </w:tbl>
    <w:p w14:paraId="1B81CB9C" w14:textId="2D6087B2" w:rsidR="00AB7C65" w:rsidRDefault="00000000">
      <w:r>
        <w:rPr>
          <w:b/>
          <w:sz w:val="26"/>
        </w:rPr>
        <w:lastRenderedPageBreak/>
        <w:t>3. Engine Operations &amp; Working Hours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AB7C65" w14:paraId="15BCC5E1" w14:textId="77777777">
        <w:tc>
          <w:tcPr>
            <w:tcW w:w="2556" w:type="dxa"/>
          </w:tcPr>
          <w:p w14:paraId="5D6CD2C6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556" w:type="dxa"/>
          </w:tcPr>
          <w:p w14:paraId="32DECB2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556" w:type="dxa"/>
          </w:tcPr>
          <w:p w14:paraId="28235242" w14:textId="77777777" w:rsidR="00AB7C65" w:rsidRDefault="00000000" w:rsidP="00945B67">
            <w:pPr>
              <w:jc w:val="center"/>
            </w:pPr>
            <w:r>
              <w:t>Connected Engine / Asset</w:t>
            </w:r>
          </w:p>
        </w:tc>
        <w:tc>
          <w:tcPr>
            <w:tcW w:w="2556" w:type="dxa"/>
          </w:tcPr>
          <w:p w14:paraId="6E177A53" w14:textId="6113C9CC" w:rsidR="00AB7C65" w:rsidRDefault="00000000" w:rsidP="00945B67">
            <w:pPr>
              <w:jc w:val="center"/>
            </w:pPr>
            <w:r>
              <w:t>Hardware Serial Number (S/N)</w:t>
            </w:r>
          </w:p>
        </w:tc>
      </w:tr>
      <w:tr w:rsidR="00AB7C65" w14:paraId="28B8AE98" w14:textId="77777777" w:rsidTr="00666734">
        <w:trPr>
          <w:trHeight w:val="12842"/>
        </w:trPr>
        <w:tc>
          <w:tcPr>
            <w:tcW w:w="2556" w:type="dxa"/>
          </w:tcPr>
          <w:p w14:paraId="060008CE" w14:textId="77777777" w:rsidR="00AB7C65" w:rsidRDefault="00000000" w:rsidP="00945B67">
            <w:pPr>
              <w:jc w:val="center"/>
            </w:pPr>
            <w:r>
              <w:t>Working Hours Monitoring Device (SD)</w:t>
            </w:r>
          </w:p>
        </w:tc>
        <w:tc>
          <w:tcPr>
            <w:tcW w:w="2556" w:type="dxa"/>
          </w:tcPr>
          <w:p w14:paraId="4A5E85ED" w14:textId="77777777" w:rsidR="00AB7C65" w:rsidRDefault="00293A2B" w:rsidP="00945B67">
            <w:pPr>
              <w:jc w:val="center"/>
            </w:pPr>
            <w:r>
              <w:t>5</w:t>
            </w:r>
          </w:p>
        </w:tc>
        <w:tc>
          <w:tcPr>
            <w:tcW w:w="2556" w:type="dxa"/>
          </w:tcPr>
          <w:p w14:paraId="2744ACB1" w14:textId="59FFD85D" w:rsidR="00AB7C65" w:rsidRDefault="00293A2B" w:rsidP="00945B67">
            <w:pPr>
              <w:jc w:val="center"/>
            </w:pPr>
            <w:r>
              <w:t>2 Main Engines</w:t>
            </w:r>
            <w:r>
              <w:br/>
              <w:t>3 Auxiliary Engines</w:t>
            </w:r>
          </w:p>
        </w:tc>
        <w:tc>
          <w:tcPr>
            <w:tcW w:w="2556" w:type="dxa"/>
          </w:tcPr>
          <w:p w14:paraId="10A1C2BE" w14:textId="77777777" w:rsidR="00AB7C65" w:rsidRDefault="00AB7C65" w:rsidP="00945B67">
            <w:pPr>
              <w:jc w:val="center"/>
            </w:pPr>
          </w:p>
        </w:tc>
      </w:tr>
    </w:tbl>
    <w:p w14:paraId="500EC034" w14:textId="77777777" w:rsidR="00AB7C65" w:rsidRDefault="00AB7C65"/>
    <w:p w14:paraId="1714499B" w14:textId="77777777" w:rsidR="00AB7C65" w:rsidRDefault="00AB7C65"/>
    <w:p w14:paraId="00586D18" w14:textId="77777777" w:rsidR="00AB7C65" w:rsidRDefault="00000000">
      <w:r>
        <w:rPr>
          <w:b/>
          <w:sz w:val="26"/>
        </w:rPr>
        <w:t>4. Solar Power &amp; Energy Storage Deployment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4F3C88F0" w14:textId="77777777">
        <w:tc>
          <w:tcPr>
            <w:tcW w:w="2045" w:type="dxa"/>
          </w:tcPr>
          <w:p w14:paraId="5B5DE485" w14:textId="77777777" w:rsidR="00AB7C65" w:rsidRDefault="00000000" w:rsidP="00945B67">
            <w:pPr>
              <w:jc w:val="center"/>
            </w:pPr>
            <w:r>
              <w:t>Equipment Description</w:t>
            </w:r>
          </w:p>
        </w:tc>
        <w:tc>
          <w:tcPr>
            <w:tcW w:w="2045" w:type="dxa"/>
          </w:tcPr>
          <w:p w14:paraId="3C14A20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7E97C080" w14:textId="77777777" w:rsidR="00AB7C65" w:rsidRDefault="00000000" w:rsidP="00945B67">
            <w:pPr>
              <w:jc w:val="center"/>
            </w:pPr>
            <w:r>
              <w:t>Installation Location</w:t>
            </w:r>
          </w:p>
        </w:tc>
        <w:tc>
          <w:tcPr>
            <w:tcW w:w="2045" w:type="dxa"/>
          </w:tcPr>
          <w:p w14:paraId="1EC0DAEC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79B6347" w14:textId="77777777" w:rsidR="00AB7C65" w:rsidRDefault="00000000" w:rsidP="00945B67">
            <w:pPr>
              <w:jc w:val="center"/>
            </w:pPr>
            <w:r>
              <w:t>Initial Battery / Power Status</w:t>
            </w:r>
          </w:p>
        </w:tc>
      </w:tr>
      <w:tr w:rsidR="00AB7C65" w14:paraId="3A221186" w14:textId="77777777" w:rsidTr="00666734">
        <w:trPr>
          <w:trHeight w:val="12104"/>
        </w:trPr>
        <w:tc>
          <w:tcPr>
            <w:tcW w:w="2045" w:type="dxa"/>
          </w:tcPr>
          <w:p w14:paraId="605E3979" w14:textId="77777777" w:rsidR="00AB7C65" w:rsidRDefault="00000000" w:rsidP="00945B67">
            <w:pPr>
              <w:jc w:val="center"/>
            </w:pPr>
            <w:r>
              <w:t>Wireless Solar Panel with Power Storage Device (Terminal)</w:t>
            </w:r>
          </w:p>
        </w:tc>
        <w:tc>
          <w:tcPr>
            <w:tcW w:w="2045" w:type="dxa"/>
          </w:tcPr>
          <w:p w14:paraId="19CFD271" w14:textId="77777777" w:rsidR="00AB7C65" w:rsidRDefault="00293A2B" w:rsidP="00945B67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54C8F9B7" w14:textId="77777777" w:rsidR="00AB7C65" w:rsidRDefault="00293A2B" w:rsidP="00945B67">
            <w:pPr>
              <w:jc w:val="center"/>
            </w:pPr>
            <w:r>
              <w:t>Upper Deck Starboard Side</w:t>
            </w:r>
          </w:p>
        </w:tc>
        <w:tc>
          <w:tcPr>
            <w:tcW w:w="2045" w:type="dxa"/>
          </w:tcPr>
          <w:p w14:paraId="3D20B1F4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2A57BAA1" w14:textId="530E63A9" w:rsidR="00293A2B" w:rsidRDefault="00000000" w:rsidP="00945B67">
            <w:r>
              <w:t>☐ Fully Charged</w:t>
            </w:r>
          </w:p>
          <w:p w14:paraId="029F75EE" w14:textId="6A122787" w:rsidR="00293A2B" w:rsidRDefault="00000000" w:rsidP="00945B67">
            <w:r>
              <w:t>☐ Charging</w:t>
            </w:r>
          </w:p>
          <w:p w14:paraId="3A7BCADB" w14:textId="77777777" w:rsidR="00AB7C65" w:rsidRDefault="00000000" w:rsidP="00945B67">
            <w:r>
              <w:t>☐ Operational</w:t>
            </w:r>
          </w:p>
        </w:tc>
      </w:tr>
    </w:tbl>
    <w:p w14:paraId="6636485D" w14:textId="77777777" w:rsidR="00AB7C65" w:rsidRDefault="00AB7C65"/>
    <w:p w14:paraId="1A9ADCE2" w14:textId="77777777" w:rsidR="006F4EA3" w:rsidRDefault="006F4EA3" w:rsidP="006F4EA3"/>
    <w:p w14:paraId="224ABD45" w14:textId="77777777" w:rsidR="00804EFB" w:rsidRDefault="00804EFB" w:rsidP="00804EFB"/>
    <w:p w14:paraId="284BBC4F" w14:textId="77777777" w:rsidR="00804EFB" w:rsidRDefault="00804EFB" w:rsidP="00804EFB">
      <w:r>
        <w:rPr>
          <w:b/>
          <w:bCs/>
          <w:sz w:val="26"/>
          <w:szCs w:val="26"/>
        </w:rPr>
        <w:t>5. Remarks &amp; Exceptions</w:t>
      </w:r>
    </w:p>
    <w:p w14:paraId="7C83FE09" w14:textId="77777777" w:rsidR="00804EFB" w:rsidRDefault="00804EFB" w:rsidP="00804EFB">
      <w:r>
        <w:t>Note any environmental conditions, deviations from the standard installation plan, or outstanding tasks:</w:t>
      </w:r>
    </w:p>
    <w:p w14:paraId="6EB58937" w14:textId="77777777" w:rsidR="00804EFB" w:rsidRDefault="00804EFB" w:rsidP="00804EFB">
      <w:r>
        <w:t>___________________________________________________________________________________________</w:t>
      </w:r>
    </w:p>
    <w:p w14:paraId="455DFD30" w14:textId="77777777" w:rsidR="00804EFB" w:rsidRDefault="00804EFB" w:rsidP="00804EFB">
      <w:r>
        <w:t>___________________________________________________________________________________________</w:t>
      </w:r>
    </w:p>
    <w:p w14:paraId="41C6FE2B" w14:textId="77777777" w:rsidR="00804EFB" w:rsidRDefault="00804EFB" w:rsidP="00804EFB">
      <w:r>
        <w:t>___________________________________________________________________________________________</w:t>
      </w:r>
    </w:p>
    <w:p w14:paraId="0A118866" w14:textId="77777777" w:rsidR="00804EFB" w:rsidRDefault="00804EFB" w:rsidP="00804EFB">
      <w:pPr>
        <w:rPr>
          <w:b/>
          <w:bCs/>
          <w:sz w:val="26"/>
          <w:szCs w:val="26"/>
        </w:rPr>
      </w:pPr>
    </w:p>
    <w:p w14:paraId="5DAA5D30" w14:textId="77777777" w:rsidR="00804EFB" w:rsidRDefault="00804EFB" w:rsidP="00804EFB">
      <w:r>
        <w:rPr>
          <w:b/>
          <w:bCs/>
          <w:sz w:val="26"/>
          <w:szCs w:val="26"/>
        </w:rPr>
        <w:t>6. Sign-off &amp; Handover Approval</w:t>
      </w:r>
    </w:p>
    <w:tbl>
      <w:tblPr>
        <w:tblW w:w="10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8"/>
        <w:gridCol w:w="5348"/>
      </w:tblGrid>
      <w:tr w:rsidR="00804EFB" w14:paraId="497FB3F8" w14:textId="77777777" w:rsidTr="005D55AC">
        <w:trPr>
          <w:trHeight w:val="2700"/>
        </w:trPr>
        <w:tc>
          <w:tcPr>
            <w:tcW w:w="5348" w:type="dxa"/>
          </w:tcPr>
          <w:p w14:paraId="6BC5D3C0" w14:textId="77777777" w:rsidR="00804EFB" w:rsidRDefault="00804EFB" w:rsidP="005D55AC">
            <w:r>
              <w:t>Turned Over By:</w:t>
            </w:r>
          </w:p>
          <w:p w14:paraId="1F595A5F" w14:textId="77777777" w:rsidR="00804EFB" w:rsidRDefault="00804EFB" w:rsidP="005D55AC">
            <w:pPr>
              <w:rPr>
                <w:sz w:val="32"/>
                <w:szCs w:val="32"/>
              </w:rPr>
            </w:pPr>
          </w:p>
          <w:p w14:paraId="41ECBE76" w14:textId="77777777" w:rsidR="00804EFB" w:rsidRDefault="00804EFB" w:rsidP="005D55AC">
            <w:pPr>
              <w:jc w:val="center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AIMF Tech. Corp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5348" w:type="dxa"/>
          </w:tcPr>
          <w:p w14:paraId="32538770" w14:textId="77777777" w:rsidR="00804EFB" w:rsidRDefault="00804EFB" w:rsidP="005D55AC">
            <w:r>
              <w:t>Received &amp; Accepted By (Master / Chief Mate)</w:t>
            </w:r>
            <w:r>
              <w:br/>
              <w:t>Name &amp; Signature:</w:t>
            </w:r>
          </w:p>
        </w:tc>
      </w:tr>
      <w:tr w:rsidR="00804EFB" w14:paraId="7B2508AC" w14:textId="77777777" w:rsidTr="005D55AC">
        <w:trPr>
          <w:trHeight w:val="2505"/>
        </w:trPr>
        <w:tc>
          <w:tcPr>
            <w:tcW w:w="5348" w:type="dxa"/>
          </w:tcPr>
          <w:p w14:paraId="43281A98" w14:textId="18A969B5" w:rsidR="00804EFB" w:rsidRDefault="00804EFB" w:rsidP="005D55AC">
            <w:r>
              <w:t>AIMF Technician / Lead Engineer</w:t>
            </w:r>
            <w:r>
              <w:br/>
              <w:t xml:space="preserve">Name &amp; Signature: </w:t>
            </w:r>
          </w:p>
        </w:tc>
        <w:tc>
          <w:tcPr>
            <w:tcW w:w="5348" w:type="dxa"/>
          </w:tcPr>
          <w:p w14:paraId="74910977" w14:textId="77777777" w:rsidR="00804EFB" w:rsidRDefault="00804EFB" w:rsidP="005D55AC">
            <w:r>
              <w:t>Ship Stamp &amp; Date:</w:t>
            </w:r>
          </w:p>
        </w:tc>
      </w:tr>
    </w:tbl>
    <w:p w14:paraId="19972856" w14:textId="77777777" w:rsidR="000853C2" w:rsidRDefault="000853C2" w:rsidP="00B9445E"/>
    <w:sectPr w:rsidR="000853C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4418">
    <w:abstractNumId w:val="8"/>
  </w:num>
  <w:num w:numId="2" w16cid:durableId="1759911599">
    <w:abstractNumId w:val="6"/>
  </w:num>
  <w:num w:numId="3" w16cid:durableId="318122316">
    <w:abstractNumId w:val="5"/>
  </w:num>
  <w:num w:numId="4" w16cid:durableId="461114387">
    <w:abstractNumId w:val="4"/>
  </w:num>
  <w:num w:numId="5" w16cid:durableId="1537424685">
    <w:abstractNumId w:val="7"/>
  </w:num>
  <w:num w:numId="6" w16cid:durableId="1592659543">
    <w:abstractNumId w:val="3"/>
  </w:num>
  <w:num w:numId="7" w16cid:durableId="189149408">
    <w:abstractNumId w:val="2"/>
  </w:num>
  <w:num w:numId="8" w16cid:durableId="554704553">
    <w:abstractNumId w:val="1"/>
  </w:num>
  <w:num w:numId="9" w16cid:durableId="19417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15074B"/>
    <w:rsid w:val="001C6935"/>
    <w:rsid w:val="002256E3"/>
    <w:rsid w:val="002306F0"/>
    <w:rsid w:val="00293A2B"/>
    <w:rsid w:val="0029639D"/>
    <w:rsid w:val="00314D66"/>
    <w:rsid w:val="003213A7"/>
    <w:rsid w:val="00326F90"/>
    <w:rsid w:val="003413C8"/>
    <w:rsid w:val="003B31A7"/>
    <w:rsid w:val="005F2E4A"/>
    <w:rsid w:val="00666734"/>
    <w:rsid w:val="006F4EA3"/>
    <w:rsid w:val="00804EFB"/>
    <w:rsid w:val="008E109E"/>
    <w:rsid w:val="008E5E4F"/>
    <w:rsid w:val="00945B67"/>
    <w:rsid w:val="00972643"/>
    <w:rsid w:val="00AA1D8D"/>
    <w:rsid w:val="00AB64C3"/>
    <w:rsid w:val="00AB7C65"/>
    <w:rsid w:val="00B47730"/>
    <w:rsid w:val="00B86876"/>
    <w:rsid w:val="00B9445E"/>
    <w:rsid w:val="00BB11B0"/>
    <w:rsid w:val="00BC2734"/>
    <w:rsid w:val="00C178BD"/>
    <w:rsid w:val="00C24BFA"/>
    <w:rsid w:val="00CB0664"/>
    <w:rsid w:val="00CB7E0A"/>
    <w:rsid w:val="00DB5FB5"/>
    <w:rsid w:val="00EA7FEA"/>
    <w:rsid w:val="00F04CED"/>
    <w:rsid w:val="00F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5462"/>
  <w14:defaultImageDpi w14:val="300"/>
  <w15:docId w15:val="{0C6FDDA8-3925-4A09-8FF1-1A507EA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RICSON-IT</cp:lastModifiedBy>
  <cp:revision>13</cp:revision>
  <dcterms:created xsi:type="dcterms:W3CDTF">2013-12-23T23:15:00Z</dcterms:created>
  <dcterms:modified xsi:type="dcterms:W3CDTF">2026-06-09T02:21:00Z</dcterms:modified>
  <cp:category/>
</cp:coreProperties>
</file>