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59794553">
                <wp:simplePos x="0" y="0"/>
                <wp:positionH relativeFrom="margin">
                  <wp:posOffset>4781550</wp:posOffset>
                </wp:positionH>
                <wp:positionV relativeFrom="paragraph">
                  <wp:posOffset>-320040</wp:posOffset>
                </wp:positionV>
                <wp:extent cx="1676400" cy="3124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15169FE6" w:rsidR="00945B67" w:rsidRPr="001C6935" w:rsidRDefault="00AB64C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Vessel </w:t>
                            </w:r>
                            <w:r w:rsidR="00B86876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Owner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6.5pt;margin-top:-25.2pt;width:132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" filled="f" strokecolor="white [3212]">
                <v:textbox>
                  <w:txbxContent>
                    <w:p w14:paraId="27189B21" w14:textId="15169FE6" w:rsidR="00945B67" w:rsidRPr="001C6935" w:rsidRDefault="00AB64C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Vessel </w:t>
                      </w:r>
                      <w:r w:rsidR="00B86876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Owner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BTC MT</w:t>
            </w:r>
            <w:r w:rsidR="00F90B59">
              <w:t xml:space="preserve"> MAKILING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June 3, 202</w:t>
            </w:r>
            <w:r w:rsidR="00945B67">
              <w:t>6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>Melchor Adrian Calicdan &amp; Jhiro Fronda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Service Tank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Storage Tank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7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5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2 Main Engines</w:t>
            </w:r>
            <w:r>
              <w:br/>
              <w:t>3 Auxiliary Engines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Upper Deck Starboard Side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224ABD45" w14:textId="77777777" w:rsidR="00804EFB" w:rsidRDefault="00804EFB" w:rsidP="00804EFB"/>
    <w:p w14:paraId="284BBC4F" w14:textId="77777777" w:rsidR="00804EFB" w:rsidRDefault="00804EFB" w:rsidP="00804EFB">
      <w:r>
        <w:rPr>
          <w:b/>
          <w:bCs/>
          <w:sz w:val="26"/>
          <w:szCs w:val="26"/>
        </w:rPr>
        <w:t>5. Remarks &amp; Exceptions</w:t>
      </w:r>
    </w:p>
    <w:p w14:paraId="7C83FE09" w14:textId="77777777" w:rsidR="00804EFB" w:rsidRDefault="00804EFB" w:rsidP="00804EFB">
      <w:r>
        <w:t>Note any environmental conditions, deviations from the standard installation plan, or outstanding tasks:</w:t>
      </w:r>
    </w:p>
    <w:p w14:paraId="6EB58937" w14:textId="77777777" w:rsidR="00804EFB" w:rsidRDefault="00804EFB" w:rsidP="00804EFB">
      <w:r>
        <w:t>___________________________________________________________________________________________</w:t>
      </w:r>
    </w:p>
    <w:p w14:paraId="455DFD30" w14:textId="77777777" w:rsidR="00804EFB" w:rsidRDefault="00804EFB" w:rsidP="00804EFB">
      <w:r>
        <w:t>___________________________________________________________________________________________</w:t>
      </w:r>
    </w:p>
    <w:p w14:paraId="41C6FE2B" w14:textId="77777777" w:rsidR="00804EFB" w:rsidRDefault="00804EFB" w:rsidP="00804EFB">
      <w:r>
        <w:t>___________________________________________________________________________________________</w:t>
      </w:r>
    </w:p>
    <w:p w14:paraId="0A118866" w14:textId="77777777" w:rsidR="00804EFB" w:rsidRDefault="00804EFB" w:rsidP="00804EFB">
      <w:pPr>
        <w:rPr>
          <w:b/>
          <w:bCs/>
          <w:sz w:val="26"/>
          <w:szCs w:val="26"/>
        </w:rPr>
      </w:pPr>
    </w:p>
    <w:p w14:paraId="5DAA5D30" w14:textId="77777777" w:rsidR="00804EFB" w:rsidRDefault="00804EFB" w:rsidP="00804EFB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804EFB" w14:paraId="497FB3F8" w14:textId="77777777" w:rsidTr="005D55AC">
        <w:trPr>
          <w:trHeight w:val="2700"/>
        </w:trPr>
        <w:tc>
          <w:tcPr>
            <w:tcW w:w="5348" w:type="dxa"/>
          </w:tcPr>
          <w:p w14:paraId="6BC5D3C0" w14:textId="77777777" w:rsidR="00804EFB" w:rsidRDefault="00804EFB" w:rsidP="005D55AC">
            <w:r>
              <w:t>Turned Over By:</w:t>
            </w:r>
          </w:p>
          <w:p w14:paraId="1F595A5F" w14:textId="77777777" w:rsidR="00804EFB" w:rsidRDefault="00804EFB" w:rsidP="005D55AC">
            <w:pPr>
              <w:rPr>
                <w:sz w:val="32"/>
                <w:szCs w:val="32"/>
              </w:rPr>
            </w:pPr>
          </w:p>
          <w:p w14:paraId="41ECBE76" w14:textId="77777777" w:rsidR="00804EFB" w:rsidRDefault="00804EFB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32538770" w14:textId="77777777" w:rsidR="00804EFB" w:rsidRDefault="00804EFB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804EFB" w14:paraId="7B2508AC" w14:textId="77777777" w:rsidTr="005D55AC">
        <w:trPr>
          <w:trHeight w:val="2505"/>
        </w:trPr>
        <w:tc>
          <w:tcPr>
            <w:tcW w:w="5348" w:type="dxa"/>
          </w:tcPr>
          <w:p w14:paraId="43281A98" w14:textId="18A969B5" w:rsidR="00804EFB" w:rsidRDefault="00804EFB" w:rsidP="005D55AC">
            <w:r>
              <w:t>AIMF Technician / Lead Engineer</w:t>
            </w:r>
            <w:r>
              <w:br/>
              <w:t xml:space="preserve">Name &amp; Signature: </w:t>
            </w:r>
          </w:p>
        </w:tc>
        <w:tc>
          <w:tcPr>
            <w:tcW w:w="5348" w:type="dxa"/>
          </w:tcPr>
          <w:p w14:paraId="74910977" w14:textId="77777777" w:rsidR="00804EFB" w:rsidRDefault="00804EFB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C6935"/>
    <w:rsid w:val="002256E3"/>
    <w:rsid w:val="002306F0"/>
    <w:rsid w:val="00293A2B"/>
    <w:rsid w:val="0029639D"/>
    <w:rsid w:val="00314D66"/>
    <w:rsid w:val="003213A7"/>
    <w:rsid w:val="00326F90"/>
    <w:rsid w:val="003413C8"/>
    <w:rsid w:val="003B31A7"/>
    <w:rsid w:val="005F2E4A"/>
    <w:rsid w:val="00666734"/>
    <w:rsid w:val="006F4EA3"/>
    <w:rsid w:val="00804EFB"/>
    <w:rsid w:val="008E109E"/>
    <w:rsid w:val="00945B67"/>
    <w:rsid w:val="00972643"/>
    <w:rsid w:val="00AA1D8D"/>
    <w:rsid w:val="00AB64C3"/>
    <w:rsid w:val="00AB7C65"/>
    <w:rsid w:val="00B47730"/>
    <w:rsid w:val="00B86876"/>
    <w:rsid w:val="00B9445E"/>
    <w:rsid w:val="00BB11B0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12</cp:revision>
  <dcterms:created xsi:type="dcterms:W3CDTF">2013-12-23T23:15:00Z</dcterms:created>
  <dcterms:modified xsi:type="dcterms:W3CDTF">2026-06-08T02:59:00Z</dcterms:modified>
  <cp:category/>
</cp:coreProperties>
</file>